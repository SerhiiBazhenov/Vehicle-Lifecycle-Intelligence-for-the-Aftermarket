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2C965" w14:textId="77777777" w:rsidR="000660BC" w:rsidRDefault="00000000">
      <w:pPr>
        <w:pStyle w:val="1"/>
      </w:pPr>
      <w:r>
        <w:t>Business Model Canvas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660BC" w14:paraId="3FC9276E" w14:textId="77777777">
        <w:tc>
          <w:tcPr>
            <w:tcW w:w="4320" w:type="dxa"/>
          </w:tcPr>
          <w:p w14:paraId="35751430" w14:textId="77777777" w:rsidR="000660BC" w:rsidRDefault="00000000">
            <w:r>
              <w:t>Block</w:t>
            </w:r>
          </w:p>
        </w:tc>
        <w:tc>
          <w:tcPr>
            <w:tcW w:w="4320" w:type="dxa"/>
          </w:tcPr>
          <w:p w14:paraId="67944FE0" w14:textId="77777777" w:rsidR="000660BC" w:rsidRDefault="00000000">
            <w:r>
              <w:t>Content</w:t>
            </w:r>
          </w:p>
        </w:tc>
      </w:tr>
      <w:tr w:rsidR="000660BC" w14:paraId="45B5539D" w14:textId="77777777">
        <w:tc>
          <w:tcPr>
            <w:tcW w:w="4320" w:type="dxa"/>
          </w:tcPr>
          <w:p w14:paraId="22FA85BF" w14:textId="77777777" w:rsidR="000660BC" w:rsidRDefault="00000000">
            <w:r w:rsidRPr="00465760">
              <w:rPr>
                <w:highlight w:val="yellow"/>
              </w:rPr>
              <w:t>1. Customer Segments</w:t>
            </w:r>
          </w:p>
        </w:tc>
        <w:tc>
          <w:tcPr>
            <w:tcW w:w="4320" w:type="dxa"/>
          </w:tcPr>
          <w:p w14:paraId="7FE9C19B" w14:textId="77777777" w:rsidR="000660BC" w:rsidRDefault="00000000">
            <w:r>
              <w:t>• automotive aftermarket companies</w:t>
            </w:r>
            <w:r>
              <w:br/>
              <w:t>• vehicle service and repair networks</w:t>
            </w:r>
            <w:r>
              <w:br/>
              <w:t>• insurance providers</w:t>
            </w:r>
            <w:r>
              <w:br/>
              <w:t>• dealer networks and fleet operators</w:t>
            </w:r>
            <w:r>
              <w:br/>
              <w:t>• analytics teams in automotive businesses</w:t>
            </w:r>
          </w:p>
        </w:tc>
      </w:tr>
      <w:tr w:rsidR="000660BC" w14:paraId="66D56881" w14:textId="77777777">
        <w:tc>
          <w:tcPr>
            <w:tcW w:w="4320" w:type="dxa"/>
          </w:tcPr>
          <w:p w14:paraId="5855950F" w14:textId="77777777" w:rsidR="000660BC" w:rsidRDefault="00000000">
            <w:r w:rsidRPr="00465760">
              <w:rPr>
                <w:highlight w:val="yellow"/>
              </w:rPr>
              <w:t>2. Customer Problems</w:t>
            </w:r>
          </w:p>
        </w:tc>
        <w:tc>
          <w:tcPr>
            <w:tcW w:w="4320" w:type="dxa"/>
          </w:tcPr>
          <w:p w14:paraId="66445749" w14:textId="77777777" w:rsidR="000660BC" w:rsidRDefault="00000000">
            <w:r>
              <w:t>• fragmented vehicle records across systems</w:t>
            </w:r>
            <w:r>
              <w:br/>
              <w:t>• weak visibility into lifecycle events and ownership changes</w:t>
            </w:r>
            <w:r>
              <w:br/>
              <w:t>• lack of unified analysis of repair, registration, and operational activity</w:t>
            </w:r>
            <w:r>
              <w:br/>
              <w:t>• difficulty evaluating vehicle value and background in an automated way</w:t>
            </w:r>
          </w:p>
        </w:tc>
      </w:tr>
      <w:tr w:rsidR="000660BC" w14:paraId="74E13EE9" w14:textId="77777777">
        <w:tc>
          <w:tcPr>
            <w:tcW w:w="4320" w:type="dxa"/>
          </w:tcPr>
          <w:p w14:paraId="241706AA" w14:textId="77777777" w:rsidR="000660BC" w:rsidRDefault="00000000">
            <w:r w:rsidRPr="00465760">
              <w:rPr>
                <w:highlight w:val="yellow"/>
              </w:rPr>
              <w:t>3. Value Proposition</w:t>
            </w:r>
          </w:p>
        </w:tc>
        <w:tc>
          <w:tcPr>
            <w:tcW w:w="4320" w:type="dxa"/>
          </w:tcPr>
          <w:p w14:paraId="22676D85" w14:textId="77777777" w:rsidR="000660BC" w:rsidRDefault="00000000">
            <w:r>
              <w:t>• a single operational view of a vehicle lifecycle</w:t>
            </w:r>
            <w:r>
              <w:br/>
              <w:t>• faster analysis of registration and service events</w:t>
            </w:r>
            <w:r>
              <w:br/>
              <w:t>• better segmentation and trend detection</w:t>
            </w:r>
            <w:r>
              <w:br/>
              <w:t>• easier decision support for pricing, operations, and risk</w:t>
            </w:r>
            <w:r>
              <w:br/>
              <w:t>• foundation for graph analytics and advanced forecasting</w:t>
            </w:r>
          </w:p>
        </w:tc>
      </w:tr>
      <w:tr w:rsidR="000660BC" w14:paraId="433B1497" w14:textId="77777777">
        <w:tc>
          <w:tcPr>
            <w:tcW w:w="4320" w:type="dxa"/>
          </w:tcPr>
          <w:p w14:paraId="0037684F" w14:textId="77777777" w:rsidR="000660BC" w:rsidRDefault="00000000">
            <w:r>
              <w:t xml:space="preserve">4. </w:t>
            </w:r>
            <w:r w:rsidRPr="00465760">
              <w:rPr>
                <w:highlight w:val="yellow"/>
              </w:rPr>
              <w:t>Revenue Streams</w:t>
            </w:r>
          </w:p>
        </w:tc>
        <w:tc>
          <w:tcPr>
            <w:tcW w:w="4320" w:type="dxa"/>
          </w:tcPr>
          <w:p w14:paraId="68A95552" w14:textId="77777777" w:rsidR="000660BC" w:rsidRDefault="00000000">
            <w:r>
              <w:t>• SaaS analytics subscription for automotive clients</w:t>
            </w:r>
            <w:r>
              <w:br/>
              <w:t>• implementation and integration services</w:t>
            </w:r>
            <w:r>
              <w:br/>
              <w:t>• custom data model and report development</w:t>
            </w:r>
            <w:r>
              <w:br/>
              <w:t>• premium analytics modules for fleet, warranty, and lifetime value analysis</w:t>
            </w:r>
            <w:r>
              <w:br/>
              <w:t>• consulting for data transformation and business intelligence modernization</w:t>
            </w:r>
          </w:p>
        </w:tc>
      </w:tr>
      <w:tr w:rsidR="000660BC" w14:paraId="11F340F2" w14:textId="77777777">
        <w:tc>
          <w:tcPr>
            <w:tcW w:w="4320" w:type="dxa"/>
          </w:tcPr>
          <w:p w14:paraId="4C91B900" w14:textId="77777777" w:rsidR="000660BC" w:rsidRDefault="00000000">
            <w:r>
              <w:t xml:space="preserve">5. </w:t>
            </w:r>
            <w:r w:rsidRPr="00465760">
              <w:rPr>
                <w:highlight w:val="yellow"/>
              </w:rPr>
              <w:t>Channels</w:t>
            </w:r>
          </w:p>
        </w:tc>
        <w:tc>
          <w:tcPr>
            <w:tcW w:w="4320" w:type="dxa"/>
          </w:tcPr>
          <w:p w14:paraId="0D730E2B" w14:textId="77777777" w:rsidR="000660BC" w:rsidRDefault="00000000">
            <w:r>
              <w:t>• direct sales to automotive businesses</w:t>
            </w:r>
            <w:r>
              <w:br/>
              <w:t>• partnerships with IT integrators and data providers</w:t>
            </w:r>
            <w:r>
              <w:br/>
              <w:t>• B2B marketing through industry events and digital channels</w:t>
            </w:r>
            <w:r>
              <w:br/>
              <w:t>• collaboration with dealerships, service centers, and insurers</w:t>
            </w:r>
          </w:p>
        </w:tc>
      </w:tr>
      <w:tr w:rsidR="000660BC" w14:paraId="18F45AE8" w14:textId="77777777">
        <w:tc>
          <w:tcPr>
            <w:tcW w:w="4320" w:type="dxa"/>
          </w:tcPr>
          <w:p w14:paraId="3C0F35AB" w14:textId="77777777" w:rsidR="000660BC" w:rsidRDefault="00000000">
            <w:r>
              <w:t xml:space="preserve">6. </w:t>
            </w:r>
            <w:r w:rsidRPr="00465760">
              <w:rPr>
                <w:highlight w:val="yellow"/>
              </w:rPr>
              <w:t>Customer Relationships</w:t>
            </w:r>
          </w:p>
        </w:tc>
        <w:tc>
          <w:tcPr>
            <w:tcW w:w="4320" w:type="dxa"/>
          </w:tcPr>
          <w:p w14:paraId="2E8AABFA" w14:textId="77777777" w:rsidR="000660BC" w:rsidRDefault="00000000">
            <w:r>
              <w:t>• onboarding support</w:t>
            </w:r>
            <w:r>
              <w:br/>
              <w:t>• implementation consulting</w:t>
            </w:r>
            <w:r>
              <w:br/>
              <w:t>• regular analytics reviews</w:t>
            </w:r>
            <w:r>
              <w:br/>
              <w:t>• continuous feature updates and KPI monitoring</w:t>
            </w:r>
          </w:p>
        </w:tc>
      </w:tr>
      <w:tr w:rsidR="000660BC" w14:paraId="2CE7A9BC" w14:textId="77777777">
        <w:tc>
          <w:tcPr>
            <w:tcW w:w="4320" w:type="dxa"/>
          </w:tcPr>
          <w:p w14:paraId="71503BE3" w14:textId="77777777" w:rsidR="000660BC" w:rsidRDefault="00000000">
            <w:r>
              <w:t xml:space="preserve">7. </w:t>
            </w:r>
            <w:r w:rsidRPr="00465760">
              <w:rPr>
                <w:highlight w:val="yellow"/>
              </w:rPr>
              <w:t>Key Activities</w:t>
            </w:r>
          </w:p>
        </w:tc>
        <w:tc>
          <w:tcPr>
            <w:tcW w:w="4320" w:type="dxa"/>
          </w:tcPr>
          <w:p w14:paraId="2E1669DA" w14:textId="77777777" w:rsidR="000660BC" w:rsidRDefault="00000000">
            <w:r>
              <w:t>• ETL pipeline development</w:t>
            </w:r>
            <w:r>
              <w:br/>
              <w:t>• data modeling and warehouse structuring</w:t>
            </w:r>
            <w:r>
              <w:br/>
            </w:r>
            <w:r>
              <w:lastRenderedPageBreak/>
              <w:t>• Power BI integration and reporting</w:t>
            </w:r>
            <w:r>
              <w:br/>
              <w:t>• lifecycle analytics and business intelligence</w:t>
            </w:r>
            <w:r>
              <w:br/>
              <w:t>• customer support and product improvement</w:t>
            </w:r>
          </w:p>
        </w:tc>
      </w:tr>
      <w:tr w:rsidR="000660BC" w14:paraId="37C454F7" w14:textId="77777777">
        <w:tc>
          <w:tcPr>
            <w:tcW w:w="4320" w:type="dxa"/>
          </w:tcPr>
          <w:p w14:paraId="4E676D75" w14:textId="77777777" w:rsidR="000660BC" w:rsidRDefault="00000000">
            <w:r>
              <w:lastRenderedPageBreak/>
              <w:t>8</w:t>
            </w:r>
            <w:r w:rsidRPr="00465760">
              <w:rPr>
                <w:highlight w:val="yellow"/>
              </w:rPr>
              <w:t>. Key Resources</w:t>
            </w:r>
          </w:p>
        </w:tc>
        <w:tc>
          <w:tcPr>
            <w:tcW w:w="4320" w:type="dxa"/>
          </w:tcPr>
          <w:p w14:paraId="70DF0B60" w14:textId="77777777" w:rsidR="000660BC" w:rsidRDefault="00000000">
            <w:r>
              <w:t>• data engineering capability</w:t>
            </w:r>
            <w:r>
              <w:br/>
              <w:t>• Power BI and PostgreSQL expertise</w:t>
            </w:r>
            <w:r>
              <w:br/>
              <w:t>• domain knowledge in vehicle operations and aftermarket business</w:t>
            </w:r>
            <w:r>
              <w:br/>
              <w:t>• analytics and reporting stack</w:t>
            </w:r>
            <w:r>
              <w:br/>
              <w:t>• cloud or local deployment infrastructure</w:t>
            </w:r>
          </w:p>
        </w:tc>
      </w:tr>
      <w:tr w:rsidR="000660BC" w14:paraId="5EF3F282" w14:textId="77777777">
        <w:tc>
          <w:tcPr>
            <w:tcW w:w="4320" w:type="dxa"/>
          </w:tcPr>
          <w:p w14:paraId="01FC6193" w14:textId="77777777" w:rsidR="000660BC" w:rsidRDefault="00000000">
            <w:r>
              <w:t>9</w:t>
            </w:r>
            <w:r w:rsidRPr="00465760">
              <w:rPr>
                <w:highlight w:val="yellow"/>
              </w:rPr>
              <w:t>. Key Partners</w:t>
            </w:r>
          </w:p>
        </w:tc>
        <w:tc>
          <w:tcPr>
            <w:tcW w:w="4320" w:type="dxa"/>
          </w:tcPr>
          <w:p w14:paraId="4A37EFB6" w14:textId="77777777" w:rsidR="000660BC" w:rsidRDefault="00000000">
            <w:r w:rsidRPr="00465760">
              <w:rPr>
                <w:highlight w:val="yellow"/>
              </w:rPr>
              <w:t>• automotive service networks</w:t>
            </w:r>
            <w:r w:rsidRPr="00465760">
              <w:rPr>
                <w:highlight w:val="yellow"/>
              </w:rPr>
              <w:br/>
              <w:t>• data suppliers and registries</w:t>
            </w:r>
            <w:r w:rsidRPr="00465760">
              <w:rPr>
                <w:highlight w:val="yellow"/>
              </w:rPr>
              <w:br/>
              <w:t>• software integrators</w:t>
            </w:r>
            <w:r w:rsidRPr="00465760">
              <w:rPr>
                <w:highlight w:val="yellow"/>
              </w:rPr>
              <w:br/>
              <w:t>• Power BI / BI platform specialists</w:t>
            </w:r>
            <w:r w:rsidRPr="00465760">
              <w:rPr>
                <w:highlight w:val="yellow"/>
              </w:rPr>
              <w:br/>
              <w:t>• cloud infrastructure providers</w:t>
            </w:r>
          </w:p>
        </w:tc>
      </w:tr>
      <w:tr w:rsidR="000660BC" w14:paraId="2D567D9B" w14:textId="77777777">
        <w:tc>
          <w:tcPr>
            <w:tcW w:w="4320" w:type="dxa"/>
          </w:tcPr>
          <w:p w14:paraId="4FAB4A74" w14:textId="77777777" w:rsidR="000660BC" w:rsidRDefault="00000000">
            <w:r>
              <w:t>10</w:t>
            </w:r>
            <w:r w:rsidRPr="00D26D63">
              <w:rPr>
                <w:highlight w:val="yellow"/>
              </w:rPr>
              <w:t>. Cost Structure</w:t>
            </w:r>
          </w:p>
        </w:tc>
        <w:tc>
          <w:tcPr>
            <w:tcW w:w="4320" w:type="dxa"/>
          </w:tcPr>
          <w:p w14:paraId="79542D30" w14:textId="77777777" w:rsidR="000660BC" w:rsidRDefault="00000000">
            <w:r>
              <w:t>• development and maintenance of ETL pipelines</w:t>
            </w:r>
            <w:r>
              <w:br/>
              <w:t>• database and hosting costs</w:t>
            </w:r>
            <w:r>
              <w:br/>
              <w:t>• analytics and visualization licensing</w:t>
            </w:r>
            <w:r>
              <w:br/>
              <w:t>• support and customer onboarding</w:t>
            </w:r>
            <w:r>
              <w:br/>
              <w:t>• data quality and integration development</w:t>
            </w:r>
          </w:p>
        </w:tc>
      </w:tr>
      <w:tr w:rsidR="000660BC" w14:paraId="7AC1F769" w14:textId="77777777">
        <w:tc>
          <w:tcPr>
            <w:tcW w:w="4320" w:type="dxa"/>
          </w:tcPr>
          <w:p w14:paraId="6A1D5DD3" w14:textId="77777777" w:rsidR="000660BC" w:rsidRDefault="00000000">
            <w:r>
              <w:t>11. Competitive Advantage</w:t>
            </w:r>
          </w:p>
        </w:tc>
        <w:tc>
          <w:tcPr>
            <w:tcW w:w="4320" w:type="dxa"/>
          </w:tcPr>
          <w:p w14:paraId="03A5628A" w14:textId="77777777" w:rsidR="000660BC" w:rsidRDefault="00000000">
            <w:r>
              <w:t>• strong focus on automotive lifecycle analytics</w:t>
            </w:r>
            <w:r>
              <w:br/>
              <w:t>• direct integration with Power BI data sources</w:t>
            </w:r>
            <w:r>
              <w:br/>
              <w:t>• modular architecture that is easy to extend</w:t>
            </w:r>
            <w:r>
              <w:br/>
              <w:t>• fit for operational and analytical use cases</w:t>
            </w:r>
            <w:r>
              <w:br/>
              <w:t>• ability to grow from staging data into full business intelligence and graph analytics</w:t>
            </w:r>
          </w:p>
        </w:tc>
      </w:tr>
      <w:tr w:rsidR="000660BC" w14:paraId="41713A1C" w14:textId="77777777">
        <w:tc>
          <w:tcPr>
            <w:tcW w:w="4320" w:type="dxa"/>
          </w:tcPr>
          <w:p w14:paraId="7E3D6895" w14:textId="77777777" w:rsidR="000660BC" w:rsidRDefault="00000000">
            <w:r>
              <w:t>12. Metrics for Success</w:t>
            </w:r>
          </w:p>
        </w:tc>
        <w:tc>
          <w:tcPr>
            <w:tcW w:w="4320" w:type="dxa"/>
          </w:tcPr>
          <w:p w14:paraId="14E21CA2" w14:textId="77777777" w:rsidR="000660BC" w:rsidRDefault="00000000">
            <w:r>
              <w:t>• number of active customers</w:t>
            </w:r>
            <w:r>
              <w:br/>
              <w:t>• monthly data records processed</w:t>
            </w:r>
            <w:r>
              <w:br/>
              <w:t>• time to load and transform new datasets</w:t>
            </w:r>
            <w:r>
              <w:br/>
              <w:t>• data quality and completeness rate</w:t>
            </w:r>
            <w:r>
              <w:br/>
              <w:t>• user adoption in operational teams</w:t>
            </w:r>
            <w:r>
              <w:br/>
              <w:t>• improved reporting speed and decision-making efficiency</w:t>
            </w:r>
          </w:p>
        </w:tc>
      </w:tr>
    </w:tbl>
    <w:p w14:paraId="2FCF140C" w14:textId="77777777" w:rsidR="00470E6D" w:rsidRDefault="00470E6D"/>
    <w:sectPr w:rsidR="00470E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520116">
    <w:abstractNumId w:val="8"/>
  </w:num>
  <w:num w:numId="2" w16cid:durableId="1870490954">
    <w:abstractNumId w:val="6"/>
  </w:num>
  <w:num w:numId="3" w16cid:durableId="1529297464">
    <w:abstractNumId w:val="5"/>
  </w:num>
  <w:num w:numId="4" w16cid:durableId="1894458451">
    <w:abstractNumId w:val="4"/>
  </w:num>
  <w:num w:numId="5" w16cid:durableId="545526455">
    <w:abstractNumId w:val="7"/>
  </w:num>
  <w:num w:numId="6" w16cid:durableId="1682195930">
    <w:abstractNumId w:val="3"/>
  </w:num>
  <w:num w:numId="7" w16cid:durableId="1567763242">
    <w:abstractNumId w:val="2"/>
  </w:num>
  <w:num w:numId="8" w16cid:durableId="1007636229">
    <w:abstractNumId w:val="1"/>
  </w:num>
  <w:num w:numId="9" w16cid:durableId="116000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364"/>
    <w:rsid w:val="0006063C"/>
    <w:rsid w:val="000660BC"/>
    <w:rsid w:val="0015074B"/>
    <w:rsid w:val="0029639D"/>
    <w:rsid w:val="00326F90"/>
    <w:rsid w:val="00465760"/>
    <w:rsid w:val="00470E6D"/>
    <w:rsid w:val="00AA1D8D"/>
    <w:rsid w:val="00B47730"/>
    <w:rsid w:val="00CB0664"/>
    <w:rsid w:val="00D26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E7EB1"/>
  <w14:defaultImageDpi w14:val="300"/>
  <w15:docId w15:val="{7EF21E6A-A2EA-4D76-9A76-021F9390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1839</Words>
  <Characters>1049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Serhii Bazhenov</cp:lastModifiedBy>
  <cp:revision>2</cp:revision>
  <dcterms:created xsi:type="dcterms:W3CDTF">2026-10-08T08:33:00Z</dcterms:created>
  <dcterms:modified xsi:type="dcterms:W3CDTF">2026-10-08T08:33:00Z</dcterms:modified>
  <cp:category/>
</cp:coreProperties>
</file>